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RULForge — Master Implementation &amp; AI Engineering Plan</w:t>
      </w:r>
    </w:p>
    <w:p>
      <w:pPr>
        <w:jc w:val="center"/>
      </w:pPr>
      <w:r>
        <w:rPr>
          <w:i/>
          <w:sz w:val="20"/>
        </w:rPr>
        <w:t>Project context, architecture, current state, roadmap, engineering rules, and Claude Code instructions</w:t>
      </w:r>
    </w:p>
    <w:p>
      <w:pPr>
        <w:pStyle w:val="Heading1"/>
      </w:pPr>
      <w:r>
        <w:t>1. Project Identity</w:t>
      </w:r>
    </w:p>
    <w:p>
      <w:r>
        <w:t>RULForge is an explainable AI-powered predictive-maintenance platform. Its core ML system predicts Remaining Useful Life (RUL) for industrial engines using NASA CMAPSS sensor data and classifies degradation stage. The long-term system adds explainability, a maintenance knowledge base, RAG, LLM-based explanation, agentic workflows, MLOps, Docker, CI/CD, AWS deployment, evaluation, monitoring, and human-in-the-loop safety.</w:t>
      </w:r>
    </w:p>
    <w:p>
      <w:r>
        <w:t>Core architectural principle: ML models make the numerical health/RUL predictions. Explainability explains model behavior. RAG supplies evidence from engineering knowledge. LLMs communicate/synthesize evidence. Agents orchestrate tools and workflows. MLOps/DevOps makes the system reproducible and deployable.</w:t>
      </w:r>
    </w:p>
    <w:p>
      <w:pPr>
        <w:pStyle w:val="Heading1"/>
      </w:pPr>
      <w:r>
        <w:t>2. Final Project Goal</w:t>
      </w:r>
    </w:p>
    <w:p>
      <w:r>
        <w:t>Build a production-oriented predictive-maintenance platform that can ingest engine sensor sequences, estimate RUL, classify degradation stage, expose explanations, retrieve relevant maintenance knowledge, and provide evidence-grounded recommendations through an agentic AI assistant.</w:t>
      </w:r>
    </w:p>
    <w:p>
      <w:pPr>
        <w:pStyle w:val="Heading1"/>
      </w:pPr>
      <w:r>
        <w:t>3. Problem Definition</w:t>
      </w:r>
    </w:p>
    <w:p>
      <w:pPr>
        <w:pStyle w:val="ListBullet"/>
      </w:pPr>
      <w:r>
        <w:t>Industrial assets generate time-series sensor data that changes as equipment degrades.</w:t>
      </w:r>
    </w:p>
    <w:p>
      <w:pPr>
        <w:pStyle w:val="ListBullet"/>
      </w:pPr>
      <w:r>
        <w:t>The system must estimate how much useful operating life remains.</w:t>
      </w:r>
    </w:p>
    <w:p>
      <w:pPr>
        <w:pStyle w:val="ListBullet"/>
      </w:pPr>
      <w:r>
        <w:t>It should identify the current degradation/fault stage.</w:t>
      </w:r>
    </w:p>
    <w:p>
      <w:pPr>
        <w:pStyle w:val="ListBullet"/>
      </w:pPr>
      <w:r>
        <w:t>It should explain which sensors/features/timesteps influence the prediction.</w:t>
      </w:r>
    </w:p>
    <w:p>
      <w:pPr>
        <w:pStyle w:val="ListBullet"/>
      </w:pPr>
      <w:r>
        <w:t>It should retrieve relevant engineering knowledge rather than hallucinating maintenance advice.</w:t>
      </w:r>
    </w:p>
    <w:p>
      <w:pPr>
        <w:pStyle w:val="ListBullet"/>
      </w:pPr>
      <w:r>
        <w:t>It should assist a human engineer rather than autonomously authorize high-risk maintenance actions.</w:t>
      </w:r>
    </w:p>
    <w:p>
      <w:pPr>
        <w:pStyle w:val="Heading1"/>
      </w:pPr>
      <w:r>
        <w:t>4. Current Dataset</w:t>
      </w:r>
    </w:p>
    <w:p>
      <w:pPr>
        <w:pStyle w:val="ListBullet"/>
      </w:pPr>
      <w:r>
        <w:t>Primary dataset: NASA CMAPSS Turbofan Engine degradation dataset.</w:t>
      </w:r>
    </w:p>
    <w:p>
      <w:pPr>
        <w:pStyle w:val="ListBullet"/>
      </w:pPr>
      <w:r>
        <w:t>Current work has primarily focused on FD001.</w:t>
      </w:r>
    </w:p>
    <w:p>
      <w:pPr>
        <w:pStyle w:val="ListBullet"/>
      </w:pPr>
      <w:r>
        <w:t>Existing cleaned files include train_final.csv and test_final.csv.</w:t>
      </w:r>
    </w:p>
    <w:p>
      <w:pPr>
        <w:pStyle w:val="ListBullet"/>
      </w:pPr>
      <w:r>
        <w:t>RUL has been cleaned and clipped at 125 in the existing pipeline.</w:t>
      </w:r>
    </w:p>
    <w:p>
      <w:pPr>
        <w:pStyle w:val="ListBullet"/>
      </w:pPr>
      <w:r>
        <w:t>Do not silently change the target-generation methodology; validate it before modifying it.</w:t>
      </w:r>
    </w:p>
    <w:p>
      <w:pPr>
        <w:pStyle w:val="Heading1"/>
      </w:pPr>
      <w:r>
        <w:t>5. Work Already Completed</w:t>
      </w:r>
    </w:p>
    <w:p>
      <w:pPr>
        <w:pStyle w:val="ListBullet"/>
      </w:pPr>
      <w:r>
        <w:t>Missing-value handling and preprocessing.</w:t>
      </w:r>
    </w:p>
    <w:p>
      <w:pPr>
        <w:pStyle w:val="ListBullet"/>
      </w:pPr>
      <w:r>
        <w:t>RUL generation/cleaning and clipping.</w:t>
      </w:r>
    </w:p>
    <w:p>
      <w:pPr>
        <w:pStyle w:val="ListBullet"/>
      </w:pPr>
      <w:r>
        <w:t>Feature cleaning.</w:t>
      </w:r>
    </w:p>
    <w:p>
      <w:pPr>
        <w:pStyle w:val="ListBullet"/>
      </w:pPr>
      <w:r>
        <w:t>Rolling-window feature engineering, including sensors s11, s12, s4, s7, and s6 with a window around 5 cycles.</w:t>
      </w:r>
    </w:p>
    <w:p>
      <w:pPr>
        <w:pStyle w:val="ListBullet"/>
      </w:pPr>
      <w:r>
        <w:t>XGBoost regression baseline.</w:t>
      </w:r>
    </w:p>
    <w:p>
      <w:pPr>
        <w:pStyle w:val="ListBullet"/>
      </w:pPr>
      <w:r>
        <w:t>Attention LSTM sequence model.</w:t>
      </w:r>
    </w:p>
    <w:p>
      <w:pPr>
        <w:pStyle w:val="ListBullet"/>
      </w:pPr>
      <w:r>
        <w:t>Multi-task output: RUL regression + degradation-stage classification.</w:t>
      </w:r>
    </w:p>
    <w:p>
      <w:pPr>
        <w:pStyle w:val="ListBullet"/>
      </w:pPr>
      <w:r>
        <w:t>Experiments with 3-class and 4-class degradation stages.</w:t>
      </w:r>
    </w:p>
    <w:p>
      <w:pPr>
        <w:pStyle w:val="ListBullet"/>
      </w:pPr>
      <w:r>
        <w:t>Preliminary SHAP work for XGBoost.</w:t>
      </w:r>
    </w:p>
    <w:p>
      <w:pPr>
        <w:pStyle w:val="ListBullet"/>
      </w:pPr>
      <w:r>
        <w:t>Preliminary attention visualization.</w:t>
      </w:r>
    </w:p>
    <w:p>
      <w:pPr>
        <w:pStyle w:val="ListBullet"/>
      </w:pPr>
      <w:r>
        <w:t>Important attention timesteps observed in one experiment included approximately 23, 24, 25, 26, and 27.</w:t>
      </w:r>
    </w:p>
    <w:p>
      <w:pPr>
        <w:pStyle w:val="Heading1"/>
      </w:pPr>
      <w:r>
        <w:t>6. Existing ML Results — Treat as Historical, Not Final</w:t>
      </w:r>
    </w:p>
    <w:p>
      <w:pPr>
        <w:pStyle w:val="ListBullet"/>
      </w:pPr>
      <w:r>
        <w:t>Earlier XGBoost runs produced RMSE/MAE around 70.69/57.13; later experiments produced materially stronger results. Preserve experiment history instead of overwriting it.</w:t>
      </w:r>
    </w:p>
    <w:p>
      <w:pPr>
        <w:pStyle w:val="ListBullet"/>
      </w:pPr>
      <w:r>
        <w:t>Attention LSTM experiments reached an approximately 43.39 RMSE and approximately 80.67% stage-classification accuracy in one stronger configuration.</w:t>
      </w:r>
    </w:p>
    <w:p>
      <w:pPr>
        <w:pStyle w:val="ListBullet"/>
      </w:pPr>
      <w:r>
        <w:t>Other runs varied substantially. Therefore no single metric should be advertised as the final result until the pipeline is reproduced and benchmarked cleanly.</w:t>
      </w:r>
    </w:p>
    <w:p>
      <w:pPr>
        <w:pStyle w:val="ListBullet"/>
      </w:pPr>
      <w:r>
        <w:t>Do not fabricate, average, or cherry-pick metrics.</w:t>
      </w:r>
    </w:p>
    <w:p>
      <w:pPr>
        <w:pStyle w:val="Heading1"/>
      </w:pPr>
      <w:r>
        <w:t>7. Current Stopping Point</w:t>
      </w:r>
    </w:p>
    <w:p>
      <w:r>
        <w:t>The project is NOT starting from scratch. The ML foundation exists. The immediate next phase is to audit, reproduce, clean, evaluate, and document the current ML pipeline before adding RAG or agents.</w:t>
      </w:r>
    </w:p>
    <w:p>
      <w:r>
        <w:t>Do NOT jump directly to GenAI/agents. First establish a trustworthy ML baseline.</w:t>
      </w:r>
    </w:p>
    <w:p>
      <w:pPr>
        <w:pStyle w:val="Heading1"/>
      </w:pPr>
      <w:r>
        <w:t>8. Target Architecture</w:t>
      </w:r>
    </w:p>
    <w:p>
      <w:r>
        <w:rPr>
          <w:rFonts w:ascii="Consolas" w:hAnsi="Consolas"/>
          <w:sz w:val="17"/>
        </w:rPr>
        <w:t>USER</w:t>
        <w:br/>
        <w:t xml:space="preserve">  |</w:t>
        <w:br/>
        <w:t xml:space="preserve">  v</w:t>
        <w:br/>
        <w:t>React Dashboard</w:t>
        <w:br/>
        <w:t xml:space="preserve">  |</w:t>
        <w:br/>
        <w:t xml:space="preserve">  v</w:t>
        <w:br/>
        <w:t>FastAPI Gateway</w:t>
        <w:br/>
        <w:t xml:space="preserve">  |</w:t>
        <w:br/>
        <w:t xml:space="preserve">  +-------------------+----------------------+-------------------+</w:t>
        <w:br/>
        <w:t xml:space="preserve">  |                   |                      |                   |</w:t>
        <w:br/>
        <w:t xml:space="preserve">  v                   v                      v                   |</w:t>
        <w:br/>
        <w:t>Prediction Service  Explainability       Agent Service          |</w:t>
        <w:br/>
        <w:t xml:space="preserve">  |                   |                      |                   |</w:t>
        <w:br/>
        <w:t xml:space="preserve">  +-- XGBoost         +-- SHAP              +-- RUL Tool        |</w:t>
        <w:br/>
        <w:t xml:space="preserve">  +-- Attention LSTM  +-- Attention         +-- Sensor Tool     |</w:t>
        <w:br/>
        <w:t xml:space="preserve">  +-- future model                         +-- RAG Tool        |</w:t>
        <w:br/>
        <w:t xml:space="preserve">                                            +-- History Tool</w:t>
        <w:br/>
        <w:t xml:space="preserve">                                            +-- Risk Tool</w:t>
        <w:br/>
        <w:t xml:space="preserve">                                                   |</w:t>
        <w:br/>
        <w:t xml:space="preserve">                                                   v</w:t>
        <w:br/>
        <w:t xml:space="preserve">                                             LangGraph</w:t>
        <w:br/>
        <w:t xml:space="preserve">                                                   |</w:t>
        <w:br/>
        <w:t xml:space="preserve">                                                   v</w:t>
        <w:br/>
        <w:t xml:space="preserve">                                             RAG Pipeline</w:t>
        <w:br/>
        <w:t xml:space="preserve">                                                   |</w:t>
        <w:br/>
        <w:t xml:space="preserve">                                            Vector Database</w:t>
        <w:br/>
        <w:t xml:space="preserve">                                                   |</w:t>
        <w:br/>
        <w:t xml:space="preserve">                                                   v</w:t>
        <w:br/>
        <w:t xml:space="preserve">                                                  LLM</w:t>
        <w:br/>
        <w:t xml:space="preserve">                                                   |</w:t>
        <w:br/>
        <w:t xml:space="preserve">                                                   v</w:t>
        <w:br/>
        <w:t xml:space="preserve">                                      Evidence + Recommendation</w:t>
        <w:br/>
        <w:t xml:space="preserve">                                                   |</w:t>
        <w:br/>
        <w:t xml:space="preserve">                                                   v</w:t>
        <w:br/>
        <w:t xml:space="preserve">                                           Human Approval</w:t>
        <w:br/>
        <w:br/>
        <w:t>Infrastructure:</w:t>
        <w:br/>
        <w:t>GitHub -&gt; GitHub Actions -&gt; Docker -&gt; AWS</w:t>
        <w:br/>
        <w:t>MLflow -&gt; experiments/models</w:t>
        <w:br/>
        <w:t>PostgreSQL -&gt; application/engine state</w:t>
        <w:br/>
        <w:t>Vector DB -&gt; engineering knowledge</w:t>
        <w:br/>
        <w:t>Monitoring/logging -&gt; operational visibility</w:t>
        <w:br/>
      </w:r>
    </w:p>
    <w:p>
      <w:pPr>
        <w:pStyle w:val="Heading1"/>
      </w:pPr>
      <w:r>
        <w:t>9. Phase Roadmap</w:t>
      </w:r>
    </w:p>
    <w:p>
      <w:pPr>
        <w:pStyle w:val="Heading2"/>
      </w:pPr>
      <w:r>
        <w:t>Phase 1 — ML Foundation Cleanup</w:t>
      </w:r>
    </w:p>
    <w:p>
      <w:pPr>
        <w:pStyle w:val="ListBullet"/>
      </w:pPr>
      <w:r>
        <w:t>Audit repository and current notebooks/scripts.</w:t>
      </w:r>
    </w:p>
    <w:p>
      <w:pPr>
        <w:pStyle w:val="ListBullet"/>
      </w:pPr>
      <w:r>
        <w:t>Make preprocessing reproducible.</w:t>
      </w:r>
    </w:p>
    <w:p>
      <w:pPr>
        <w:pStyle w:val="ListBullet"/>
      </w:pPr>
      <w:r>
        <w:t>Verify RUL generation and clipping.</w:t>
      </w:r>
    </w:p>
    <w:p>
      <w:pPr>
        <w:pStyle w:val="ListBullet"/>
      </w:pPr>
      <w:r>
        <w:t>Verify sequence construction and engine boundaries.</w:t>
      </w:r>
    </w:p>
    <w:p>
      <w:pPr>
        <w:pStyle w:val="ListBullet"/>
      </w:pPr>
      <w:r>
        <w:t>Prevent temporal/data leakage.</w:t>
      </w:r>
    </w:p>
    <w:p>
      <w:pPr>
        <w:pStyle w:val="ListBullet"/>
      </w:pPr>
      <w:r>
        <w:t>Create clean XGBoost baseline.</w:t>
      </w:r>
    </w:p>
    <w:p>
      <w:pPr>
        <w:pStyle w:val="ListBullet"/>
      </w:pPr>
      <w:r>
        <w:t>Create clean LSTM/Attention-LSTM benchmark.</w:t>
      </w:r>
    </w:p>
    <w:p>
      <w:pPr>
        <w:pStyle w:val="ListBullet"/>
      </w:pPr>
      <w:r>
        <w:t>Standardize metrics and experiment reporting.</w:t>
      </w:r>
    </w:p>
    <w:p>
      <w:pPr>
        <w:pStyle w:val="ListBullet"/>
      </w:pPr>
      <w:r>
        <w:t>Finish SHAP and attention visualizations.</w:t>
      </w:r>
    </w:p>
    <w:p>
      <w:pPr>
        <w:pStyle w:val="Heading2"/>
      </w:pPr>
      <w:r>
        <w:t>Phase 2 — ML Engineering</w:t>
      </w:r>
    </w:p>
    <w:p>
      <w:pPr>
        <w:pStyle w:val="ListBullet"/>
      </w:pPr>
      <w:r>
        <w:t>Refactor reusable code into src/ modules.</w:t>
      </w:r>
    </w:p>
    <w:p>
      <w:pPr>
        <w:pStyle w:val="ListBullet"/>
      </w:pPr>
      <w:r>
        <w:t>Create configuration management.</w:t>
      </w:r>
    </w:p>
    <w:p>
      <w:pPr>
        <w:pStyle w:val="ListBullet"/>
      </w:pPr>
      <w:r>
        <w:t>Add model loading and inference modules.</w:t>
      </w:r>
    </w:p>
    <w:p>
      <w:pPr>
        <w:pStyle w:val="ListBullet"/>
      </w:pPr>
      <w:r>
        <w:t>Build FastAPI service.</w:t>
      </w:r>
    </w:p>
    <w:p>
      <w:pPr>
        <w:pStyle w:val="ListBullet"/>
      </w:pPr>
      <w:r>
        <w:t>Create /health, /predict, /predict/batch, /model/info, /explain endpoints.</w:t>
      </w:r>
    </w:p>
    <w:p>
      <w:pPr>
        <w:pStyle w:val="ListBullet"/>
      </w:pPr>
      <w:r>
        <w:t>Add unit and integration tests.</w:t>
      </w:r>
    </w:p>
    <w:p>
      <w:pPr>
        <w:pStyle w:val="Heading2"/>
      </w:pPr>
      <w:r>
        <w:t>Phase 3 — MLOps</w:t>
      </w:r>
    </w:p>
    <w:p>
      <w:pPr>
        <w:pStyle w:val="ListBullet"/>
      </w:pPr>
      <w:r>
        <w:t>Introduce MLflow experiment tracking.</w:t>
      </w:r>
    </w:p>
    <w:p>
      <w:pPr>
        <w:pStyle w:val="ListBullet"/>
      </w:pPr>
      <w:r>
        <w:t>Track parameters, metrics, artifacts, and model versions.</w:t>
      </w:r>
    </w:p>
    <w:p>
      <w:pPr>
        <w:pStyle w:val="ListBullet"/>
      </w:pPr>
      <w:r>
        <w:t>Evaluate DVC or another appropriate data/versioning approach.</w:t>
      </w:r>
    </w:p>
    <w:p>
      <w:pPr>
        <w:pStyle w:val="ListBullet"/>
      </w:pPr>
      <w:r>
        <w:t>Dockerize services.</w:t>
      </w:r>
    </w:p>
    <w:p>
      <w:pPr>
        <w:pStyle w:val="ListBullet"/>
      </w:pPr>
      <w:r>
        <w:t>Add GitHub Actions for linting, testing, builds, and deployment.</w:t>
      </w:r>
    </w:p>
    <w:p>
      <w:pPr>
        <w:pStyle w:val="ListBullet"/>
      </w:pPr>
      <w:r>
        <w:t>Add structured logging and basic monitoring.</w:t>
      </w:r>
    </w:p>
    <w:p>
      <w:pPr>
        <w:pStyle w:val="Heading2"/>
      </w:pPr>
      <w:r>
        <w:t>Phase 4 — GenAI/RAG</w:t>
      </w:r>
    </w:p>
    <w:p>
      <w:pPr>
        <w:pStyle w:val="ListBullet"/>
      </w:pPr>
      <w:r>
        <w:t>Build a curated maintenance/engineering knowledge base.</w:t>
      </w:r>
    </w:p>
    <w:p>
      <w:pPr>
        <w:pStyle w:val="ListBullet"/>
      </w:pPr>
      <w:r>
        <w:t>Parse and chunk documents.</w:t>
      </w:r>
    </w:p>
    <w:p>
      <w:pPr>
        <w:pStyle w:val="ListBullet"/>
      </w:pPr>
      <w:r>
        <w:t>Generate embeddings.</w:t>
      </w:r>
    </w:p>
    <w:p>
      <w:pPr>
        <w:pStyle w:val="ListBullet"/>
      </w:pPr>
      <w:r>
        <w:t>Store vectors in a vector database such as Qdrant.</w:t>
      </w:r>
    </w:p>
    <w:p>
      <w:pPr>
        <w:pStyle w:val="ListBullet"/>
      </w:pPr>
      <w:r>
        <w:t>Implement retrieval and optional reranking.</w:t>
      </w:r>
    </w:p>
    <w:p>
      <w:pPr>
        <w:pStyle w:val="ListBullet"/>
      </w:pPr>
      <w:r>
        <w:t>Generate evidence-grounded explanations with an LLM.</w:t>
      </w:r>
    </w:p>
    <w:p>
      <w:pPr>
        <w:pStyle w:val="ListBullet"/>
      </w:pPr>
      <w:r>
        <w:t>Add citations/source references.</w:t>
      </w:r>
    </w:p>
    <w:p>
      <w:pPr>
        <w:pStyle w:val="ListBullet"/>
      </w:pPr>
      <w:r>
        <w:t>Evaluate retrieval and answer faithfulness.</w:t>
      </w:r>
    </w:p>
    <w:p>
      <w:pPr>
        <w:pStyle w:val="Heading2"/>
      </w:pPr>
      <w:r>
        <w:t>Phase 5 — Agentic AI</w:t>
      </w:r>
    </w:p>
    <w:p>
      <w:pPr>
        <w:pStyle w:val="ListBullet"/>
      </w:pPr>
      <w:r>
        <w:t>Create tool abstractions.</w:t>
      </w:r>
    </w:p>
    <w:p>
      <w:pPr>
        <w:pStyle w:val="ListBullet"/>
      </w:pPr>
      <w:r>
        <w:t>Build RUL prediction tool.</w:t>
      </w:r>
    </w:p>
    <w:p>
      <w:pPr>
        <w:pStyle w:val="ListBullet"/>
      </w:pPr>
      <w:r>
        <w:t>Build sensor/history retrieval tools.</w:t>
      </w:r>
    </w:p>
    <w:p>
      <w:pPr>
        <w:pStyle w:val="ListBullet"/>
      </w:pPr>
      <w:r>
        <w:t>Build explainability tool.</w:t>
      </w:r>
    </w:p>
    <w:p>
      <w:pPr>
        <w:pStyle w:val="ListBullet"/>
      </w:pPr>
      <w:r>
        <w:t>Build RAG knowledge tool.</w:t>
      </w:r>
    </w:p>
    <w:p>
      <w:pPr>
        <w:pStyle w:val="ListBullet"/>
      </w:pPr>
      <w:r>
        <w:t>Build risk-analysis tool.</w:t>
      </w:r>
    </w:p>
    <w:p>
      <w:pPr>
        <w:pStyle w:val="ListBullet"/>
      </w:pPr>
      <w:r>
        <w:t>Implement Maintenance Agent with LangGraph.</w:t>
      </w:r>
    </w:p>
    <w:p>
      <w:pPr>
        <w:pStyle w:val="ListBullet"/>
      </w:pPr>
      <w:r>
        <w:t>Add state, routing, validation, retries, and human approval.</w:t>
      </w:r>
    </w:p>
    <w:p>
      <w:pPr>
        <w:pStyle w:val="ListBullet"/>
      </w:pPr>
      <w:r>
        <w:t>Evaluate tool selection and task completion.</w:t>
      </w:r>
    </w:p>
    <w:p>
      <w:pPr>
        <w:pStyle w:val="Heading2"/>
      </w:pPr>
      <w:r>
        <w:t>Phase 6 — AWS/Cloud</w:t>
      </w:r>
    </w:p>
    <w:p>
      <w:pPr>
        <w:pStyle w:val="ListBullet"/>
      </w:pPr>
      <w:r>
        <w:t>Choose a simple, cost-conscious AWS architecture.</w:t>
      </w:r>
    </w:p>
    <w:p>
      <w:pPr>
        <w:pStyle w:val="ListBullet"/>
      </w:pPr>
      <w:r>
        <w:t>Learn IAM and secrets management.</w:t>
      </w:r>
    </w:p>
    <w:p>
      <w:pPr>
        <w:pStyle w:val="ListBullet"/>
      </w:pPr>
      <w:r>
        <w:t>Deploy containers using an appropriate service such as ECS/Fargate where justified.</w:t>
      </w:r>
    </w:p>
    <w:p>
      <w:pPr>
        <w:pStyle w:val="ListBullet"/>
      </w:pPr>
      <w:r>
        <w:t>Use managed database/storage where appropriate.</w:t>
      </w:r>
    </w:p>
    <w:p>
      <w:pPr>
        <w:pStyle w:val="ListBullet"/>
      </w:pPr>
      <w:r>
        <w:t>Add monitoring and cost controls.</w:t>
      </w:r>
    </w:p>
    <w:p>
      <w:pPr>
        <w:pStyle w:val="ListBullet"/>
      </w:pPr>
      <w:r>
        <w:t>Optionally evaluate SageMaker where it provides a real advantage; do not add it merely for resume keywords.</w:t>
      </w:r>
    </w:p>
    <w:p>
      <w:pPr>
        <w:pStyle w:val="Heading2"/>
      </w:pPr>
      <w:r>
        <w:t>Phase 7 — Production Hardening</w:t>
      </w:r>
    </w:p>
    <w:p>
      <w:pPr>
        <w:pStyle w:val="ListBullet"/>
      </w:pPr>
      <w:r>
        <w:t>Authentication/authorization.</w:t>
      </w:r>
    </w:p>
    <w:p>
      <w:pPr>
        <w:pStyle w:val="ListBullet"/>
      </w:pPr>
      <w:r>
        <w:t>Input validation.</w:t>
      </w:r>
    </w:p>
    <w:p>
      <w:pPr>
        <w:pStyle w:val="ListBullet"/>
      </w:pPr>
      <w:r>
        <w:t>Rate limiting.</w:t>
      </w:r>
    </w:p>
    <w:p>
      <w:pPr>
        <w:pStyle w:val="ListBullet"/>
      </w:pPr>
      <w:r>
        <w:t>Secret management.</w:t>
      </w:r>
    </w:p>
    <w:p>
      <w:pPr>
        <w:pStyle w:val="ListBullet"/>
      </w:pPr>
      <w:r>
        <w:t>Dependency/container security scanning.</w:t>
      </w:r>
    </w:p>
    <w:p>
      <w:pPr>
        <w:pStyle w:val="ListBullet"/>
      </w:pPr>
      <w:r>
        <w:t>Failure handling and retries.</w:t>
      </w:r>
    </w:p>
    <w:p>
      <w:pPr>
        <w:pStyle w:val="ListBullet"/>
      </w:pPr>
      <w:r>
        <w:t>Observability.</w:t>
      </w:r>
    </w:p>
    <w:p>
      <w:pPr>
        <w:pStyle w:val="ListBullet"/>
      </w:pPr>
      <w:r>
        <w:t>Load/performance testing.</w:t>
      </w:r>
    </w:p>
    <w:p>
      <w:pPr>
        <w:pStyle w:val="ListBullet"/>
      </w:pPr>
      <w:r>
        <w:t>Human-in-the-loop for high-risk recommendations.</w:t>
      </w:r>
    </w:p>
    <w:p>
      <w:pPr>
        <w:pStyle w:val="Heading2"/>
      </w:pPr>
      <w:r>
        <w:t>Phase 8 — Showcase</w:t>
      </w:r>
    </w:p>
    <w:p>
      <w:pPr>
        <w:pStyle w:val="ListBullet"/>
      </w:pPr>
      <w:r>
        <w:t>Architecture diagram.</w:t>
      </w:r>
    </w:p>
    <w:p>
      <w:pPr>
        <w:pStyle w:val="ListBullet"/>
      </w:pPr>
      <w:r>
        <w:t>Benchmark tables.</w:t>
      </w:r>
    </w:p>
    <w:p>
      <w:pPr>
        <w:pStyle w:val="ListBullet"/>
      </w:pPr>
      <w:r>
        <w:t>Live demo.</w:t>
      </w:r>
    </w:p>
    <w:p>
      <w:pPr>
        <w:pStyle w:val="ListBullet"/>
      </w:pPr>
      <w:r>
        <w:t>Demo video.</w:t>
      </w:r>
    </w:p>
    <w:p>
      <w:pPr>
        <w:pStyle w:val="ListBullet"/>
      </w:pPr>
      <w:r>
        <w:t>Technical README.</w:t>
      </w:r>
    </w:p>
    <w:p>
      <w:pPr>
        <w:pStyle w:val="ListBullet"/>
      </w:pPr>
      <w:r>
        <w:t>Experiment report.</w:t>
      </w:r>
    </w:p>
    <w:p>
      <w:pPr>
        <w:pStyle w:val="ListBullet"/>
      </w:pPr>
      <w:r>
        <w:t>Evaluation report.</w:t>
      </w:r>
    </w:p>
    <w:p>
      <w:pPr>
        <w:pStyle w:val="ListBullet"/>
      </w:pPr>
      <w:r>
        <w:t>Resume bullets.</w:t>
      </w:r>
    </w:p>
    <w:p>
      <w:pPr>
        <w:pStyle w:val="ListBullet"/>
      </w:pPr>
      <w:r>
        <w:t>Portfolio page.</w:t>
      </w:r>
    </w:p>
    <w:p>
      <w:pPr>
        <w:pStyle w:val="Heading1"/>
      </w:pPr>
      <w:r>
        <w:t>10. ML Benchmark Plan</w:t>
      </w:r>
    </w:p>
    <w:p>
      <w:r>
        <w:t>Do not add models for novelty alone. Every model must answer a useful experimental question.</w:t>
      </w:r>
    </w:p>
    <w:p>
      <w:r>
        <w:rPr>
          <w:rFonts w:ascii="Consolas" w:hAnsi="Consolas"/>
          <w:sz w:val="17"/>
        </w:rPr>
        <w:t>Baseline regression</w:t>
        <w:br/>
        <w:t xml:space="preserve">      |</w:t>
        <w:br/>
        <w:t xml:space="preserve">      +-- XGBoost</w:t>
        <w:br/>
        <w:t xml:space="preserve">      +-- LSTM</w:t>
        <w:br/>
        <w:t xml:space="preserve">      +-- Attention LSTM</w:t>
        <w:br/>
        <w:t xml:space="preserve">      +-- optional Transformer encoder</w:t>
        <w:br/>
        <w:t xml:space="preserve">      +-- optional ensemble</w:t>
        <w:br/>
      </w:r>
    </w:p>
    <w:p>
      <w:r>
        <w:t>Track at minimum:</w:t>
      </w:r>
    </w:p>
    <w:p>
      <w:pPr>
        <w:pStyle w:val="ListBullet"/>
      </w:pPr>
      <w:r>
        <w:t>RMSE</w:t>
      </w:r>
    </w:p>
    <w:p>
      <w:pPr>
        <w:pStyle w:val="ListBullet"/>
      </w:pPr>
      <w:r>
        <w:t>MAE</w:t>
      </w:r>
    </w:p>
    <w:p>
      <w:pPr>
        <w:pStyle w:val="ListBullet"/>
      </w:pPr>
      <w:r>
        <w:t>R²</w:t>
      </w:r>
    </w:p>
    <w:p>
      <w:pPr>
        <w:pStyle w:val="ListBullet"/>
      </w:pPr>
      <w:r>
        <w:t>Stage accuracy</w:t>
      </w:r>
    </w:p>
    <w:p>
      <w:pPr>
        <w:pStyle w:val="ListBullet"/>
      </w:pPr>
      <w:r>
        <w:t>Precision/Recall/F1</w:t>
      </w:r>
    </w:p>
    <w:p>
      <w:pPr>
        <w:pStyle w:val="ListBullet"/>
      </w:pPr>
      <w:r>
        <w:t>Confusion matrix</w:t>
      </w:r>
    </w:p>
    <w:p>
      <w:pPr>
        <w:pStyle w:val="ListBullet"/>
      </w:pPr>
      <w:r>
        <w:t>Inference latency</w:t>
      </w:r>
    </w:p>
    <w:p>
      <w:pPr>
        <w:pStyle w:val="ListBullet"/>
      </w:pPr>
      <w:r>
        <w:t>Model size/complexity where useful</w:t>
      </w:r>
    </w:p>
    <w:p>
      <w:pPr>
        <w:pStyle w:val="Heading1"/>
      </w:pPr>
      <w:r>
        <w:t>11. Explainability Plan</w:t>
      </w:r>
    </w:p>
    <w:p>
      <w:pPr>
        <w:pStyle w:val="ListBullet"/>
      </w:pPr>
      <w:r>
        <w:t>Use SHAP for feature-level contribution analysis of tree-based models.</w:t>
      </w:r>
    </w:p>
    <w:p>
      <w:pPr>
        <w:pStyle w:val="ListBullet"/>
      </w:pPr>
      <w:r>
        <w:t>Use attention visualization as an interpretability signal for sequence models.</w:t>
      </w:r>
    </w:p>
    <w:p>
      <w:pPr>
        <w:pStyle w:val="ListBullet"/>
      </w:pPr>
      <w:r>
        <w:t>Do not claim attention weights prove causality.</w:t>
      </w:r>
    </w:p>
    <w:p>
      <w:pPr>
        <w:pStyle w:val="ListBullet"/>
      </w:pPr>
      <w:r>
        <w:t>Produce plots that are reproducible from saved experiment configurations.</w:t>
      </w:r>
    </w:p>
    <w:p>
      <w:pPr>
        <w:pStyle w:val="ListBullet"/>
      </w:pPr>
      <w:r>
        <w:t>Expose explanation results through an API and dashboard.</w:t>
      </w:r>
    </w:p>
    <w:p>
      <w:pPr>
        <w:pStyle w:val="Heading1"/>
      </w:pPr>
      <w:r>
        <w:t>12. ML API Plan</w:t>
      </w:r>
    </w:p>
    <w:p>
      <w:r>
        <w:rPr>
          <w:rFonts w:ascii="Consolas" w:hAnsi="Consolas"/>
          <w:sz w:val="17"/>
        </w:rPr>
        <w:t>GET  /health</w:t>
        <w:br/>
        <w:t>POST /predict</w:t>
        <w:br/>
        <w:t>POST /predict/batch</w:t>
        <w:br/>
        <w:t>GET  /model/info</w:t>
        <w:br/>
        <w:t>POST /explain</w:t>
        <w:br/>
      </w:r>
    </w:p>
    <w:p>
      <w:r>
        <w:t>Example prediction response should contain engine ID, predicted RUL, degradation stage, model version, and a clearly defined confidence/uncertainty field only when that field has been properly calibrated or justified.</w:t>
      </w:r>
    </w:p>
    <w:p>
      <w:pPr>
        <w:pStyle w:val="Heading1"/>
      </w:pPr>
      <w:r>
        <w:t>13. RAG Plan</w:t>
      </w:r>
    </w:p>
    <w:p>
      <w:r>
        <w:rPr>
          <w:rFonts w:ascii="Consolas" w:hAnsi="Consolas"/>
          <w:sz w:val="17"/>
        </w:rPr>
        <w:t>Documents</w:t>
        <w:br/>
        <w:t xml:space="preserve">   -&gt; parsing</w:t>
        <w:br/>
        <w:t xml:space="preserve">   -&gt; cleaning</w:t>
        <w:br/>
        <w:t xml:space="preserve">   -&gt; chunking</w:t>
        <w:br/>
        <w:t xml:space="preserve">   -&gt; embeddings</w:t>
        <w:br/>
        <w:t xml:space="preserve">   -&gt; vector database</w:t>
        <w:br/>
        <w:t xml:space="preserve">   -&gt; retrieval</w:t>
        <w:br/>
        <w:t xml:space="preserve">   -&gt; optional reranking</w:t>
        <w:br/>
        <w:t xml:space="preserve">   -&gt; LLM</w:t>
        <w:br/>
        <w:t xml:space="preserve">   -&gt; cited answer</w:t>
        <w:br/>
      </w:r>
    </w:p>
    <w:p>
      <w:pPr>
        <w:pStyle w:val="ListBullet"/>
      </w:pPr>
      <w:r>
        <w:t>Use public/authorized technical material.</w:t>
      </w:r>
    </w:p>
    <w:p>
      <w:pPr>
        <w:pStyle w:val="ListBullet"/>
      </w:pPr>
      <w:r>
        <w:t>Maintain source metadata.</w:t>
      </w:r>
    </w:p>
    <w:p>
      <w:pPr>
        <w:pStyle w:val="ListBullet"/>
      </w:pPr>
      <w:r>
        <w:t>Return citations.</w:t>
      </w:r>
    </w:p>
    <w:p>
      <w:pPr>
        <w:pStyle w:val="ListBullet"/>
      </w:pPr>
      <w:r>
        <w:t>Never invent maintenance procedures.</w:t>
      </w:r>
    </w:p>
    <w:p>
      <w:pPr>
        <w:pStyle w:val="ListBullet"/>
      </w:pPr>
      <w:r>
        <w:t>If evidence is insufficient, say so.</w:t>
      </w:r>
    </w:p>
    <w:p>
      <w:pPr>
        <w:pStyle w:val="ListBullet"/>
      </w:pPr>
      <w:r>
        <w:t>Evaluate retrieval quality and answer faithfulness.</w:t>
      </w:r>
    </w:p>
    <w:p>
      <w:pPr>
        <w:pStyle w:val="Heading1"/>
      </w:pPr>
      <w:r>
        <w:t>14. Agent Plan</w:t>
      </w:r>
    </w:p>
    <w:p>
      <w:r>
        <w:rPr>
          <w:rFonts w:ascii="Consolas" w:hAnsi="Consolas"/>
          <w:sz w:val="17"/>
        </w:rPr>
        <w:t>User question</w:t>
        <w:br/>
        <w:t xml:space="preserve">    -&gt; Planner/Router</w:t>
        <w:br/>
        <w:t xml:space="preserve">    -&gt; get engine state</w:t>
        <w:br/>
        <w:t xml:space="preserve">    -&gt; predict RUL</w:t>
        <w:br/>
        <w:t xml:space="preserve">    -&gt; inspect anomalies</w:t>
        <w:br/>
        <w:t xml:space="preserve">    -&gt; get explanation</w:t>
        <w:br/>
        <w:t xml:space="preserve">    -&gt; retrieve knowledge</w:t>
        <w:br/>
        <w:t xml:space="preserve">    -&gt; synthesize evidence</w:t>
        <w:br/>
        <w:t xml:space="preserve">    -&gt; validate</w:t>
        <w:br/>
        <w:t xml:space="preserve">    -&gt; recommendation</w:t>
        <w:br/>
        <w:t xml:space="preserve">    -&gt; human approval when required</w:t>
        <w:br/>
      </w:r>
    </w:p>
    <w:p>
      <w:r>
        <w:t>LangGraph is the preferred workflow/orchestration layer once the underlying tools work independently.</w:t>
      </w:r>
    </w:p>
    <w:p>
      <w:pPr>
        <w:pStyle w:val="Heading1"/>
      </w:pPr>
      <w:r>
        <w:t>15. Agent Tools</w:t>
      </w:r>
    </w:p>
    <w:p>
      <w:pPr>
        <w:pStyle w:val="ListBullet"/>
      </w:pPr>
      <w:r>
        <w:t>predict_rul(engine_id or sensor window)</w:t>
      </w:r>
    </w:p>
    <w:p>
      <w:pPr>
        <w:pStyle w:val="ListBullet"/>
      </w:pPr>
      <w:r>
        <w:t>get_sensor_history(engine_id)</w:t>
      </w:r>
    </w:p>
    <w:p>
      <w:pPr>
        <w:pStyle w:val="ListBullet"/>
      </w:pPr>
      <w:r>
        <w:t>get_engine_status(engine_id)</w:t>
      </w:r>
    </w:p>
    <w:p>
      <w:pPr>
        <w:pStyle w:val="ListBullet"/>
      </w:pPr>
      <w:r>
        <w:t>explain_prediction(engine_id)</w:t>
      </w:r>
    </w:p>
    <w:p>
      <w:pPr>
        <w:pStyle w:val="ListBullet"/>
      </w:pPr>
      <w:r>
        <w:t>retrieve_maintenance_knowledge(query)</w:t>
      </w:r>
    </w:p>
    <w:p>
      <w:pPr>
        <w:pStyle w:val="ListBullet"/>
      </w:pPr>
      <w:r>
        <w:t>get_historical_failures(filters)</w:t>
      </w:r>
    </w:p>
    <w:p>
      <w:pPr>
        <w:pStyle w:val="ListBullet"/>
      </w:pPr>
      <w:r>
        <w:t>calculate_risk(inputs)</w:t>
      </w:r>
    </w:p>
    <w:p>
      <w:pPr>
        <w:pStyle w:val="ListBullet"/>
      </w:pPr>
      <w:r>
        <w:t>generate_report(inputs)</w:t>
      </w:r>
    </w:p>
    <w:p>
      <w:pPr>
        <w:pStyle w:val="Heading1"/>
      </w:pPr>
      <w:r>
        <w:t>16. MCP — Later, Not First</w:t>
      </w:r>
    </w:p>
    <w:p>
      <w:r>
        <w:t>After the core agent works, expose selected RULForge capabilities through an MCP server if useful. Potential tools include get_engine_data, predict_rul, explain_prediction, retrieve_maintenance_docs, and get_engine_history. MCP should improve interoperability, not become the project's reason for existence.</w:t>
      </w:r>
    </w:p>
    <w:p>
      <w:pPr>
        <w:pStyle w:val="Heading1"/>
      </w:pPr>
      <w:r>
        <w:t>17. Docker Plan</w:t>
      </w:r>
    </w:p>
    <w:p>
      <w:r>
        <w:rPr>
          <w:rFonts w:ascii="Consolas" w:hAnsi="Consolas"/>
          <w:sz w:val="17"/>
        </w:rPr>
        <w:t>docker-compose / local development</w:t>
        <w:br/>
        <w:t xml:space="preserve">  frontend</w:t>
        <w:br/>
        <w:t xml:space="preserve">  backend</w:t>
        <w:br/>
        <w:t xml:space="preserve">  postgres</w:t>
        <w:br/>
        <w:t xml:space="preserve">  vector-db</w:t>
        <w:br/>
        <w:t xml:space="preserve">  optional mlflow</w:t>
        <w:br/>
        <w:br/>
        <w:t>Production:</w:t>
        <w:br/>
        <w:t xml:space="preserve">  containerized API/services</w:t>
        <w:br/>
        <w:t xml:space="preserve">  managed persistence where appropriate</w:t>
        <w:br/>
      </w:r>
    </w:p>
    <w:p>
      <w:pPr>
        <w:pStyle w:val="Heading1"/>
      </w:pPr>
      <w:r>
        <w:t>18. MLOps Plan</w:t>
      </w:r>
    </w:p>
    <w:p>
      <w:pPr>
        <w:pStyle w:val="ListBullet"/>
      </w:pPr>
      <w:r>
        <w:t>MLflow: experiments, metrics, artifacts, model registry/versioning.</w:t>
      </w:r>
    </w:p>
    <w:p>
      <w:pPr>
        <w:pStyle w:val="ListBullet"/>
      </w:pPr>
      <w:r>
        <w:t>DVC or equivalent: dataset/version tracking if it materially improves reproducibility.</w:t>
      </w:r>
    </w:p>
    <w:p>
      <w:pPr>
        <w:pStyle w:val="ListBullet"/>
      </w:pPr>
      <w:r>
        <w:t>GitHub Actions: lint, tests, build, security checks, deployment.</w:t>
      </w:r>
    </w:p>
    <w:p>
      <w:pPr>
        <w:pStyle w:val="ListBullet"/>
      </w:pPr>
      <w:r>
        <w:t>Structured logs.</w:t>
      </w:r>
    </w:p>
    <w:p>
      <w:pPr>
        <w:pStyle w:val="ListBullet"/>
      </w:pPr>
      <w:r>
        <w:t>Model/data drift monitoring where meaningful.</w:t>
      </w:r>
    </w:p>
    <w:p>
      <w:pPr>
        <w:pStyle w:val="ListBullet"/>
      </w:pPr>
      <w:r>
        <w:t>Record model version with every prediction.</w:t>
      </w:r>
    </w:p>
    <w:p>
      <w:pPr>
        <w:pStyle w:val="Heading1"/>
      </w:pPr>
      <w:r>
        <w:t>19. AWS Plan</w:t>
      </w:r>
    </w:p>
    <w:p>
      <w:r>
        <w:t>Use AWS to learn deployment and production concepts, not to maximize the number of services. A reasonable architecture can use S3 for artifacts/data, a container service such as ECS/Fargate for APIs, RDS/PostgreSQL for relational state, and an appropriate vector-store strategy. Consider SageMaker only if its training/hosting/monitoring capabilities provide a genuine advantage.</w:t>
      </w:r>
    </w:p>
    <w:p>
      <w:pPr>
        <w:pStyle w:val="Heading1"/>
      </w:pPr>
      <w:r>
        <w:t>20. Testing Strategy</w:t>
      </w:r>
    </w:p>
    <w:p>
      <w:r>
        <w:rPr>
          <w:rFonts w:ascii="Consolas" w:hAnsi="Consolas"/>
          <w:sz w:val="17"/>
        </w:rPr>
        <w:t>tests/</w:t>
        <w:br/>
        <w:t xml:space="preserve">  test_preprocessing.py</w:t>
        <w:br/>
        <w:t xml:space="preserve">  test_features.py</w:t>
        <w:br/>
        <w:t xml:space="preserve">  test_model.py</w:t>
        <w:br/>
        <w:t xml:space="preserve">  test_api.py</w:t>
        <w:br/>
        <w:t xml:space="preserve">  test_rag.py</w:t>
        <w:br/>
        <w:t xml:space="preserve">  test_agent.py</w:t>
        <w:br/>
        <w:t xml:space="preserve">  test_integration.py</w:t>
        <w:br/>
      </w:r>
    </w:p>
    <w:p>
      <w:pPr>
        <w:pStyle w:val="ListBullet"/>
      </w:pPr>
      <w:r>
        <w:t>Test important edge cases and failure modes rather than chasing arbitrary coverage.</w:t>
      </w:r>
    </w:p>
    <w:p>
      <w:pPr>
        <w:pStyle w:val="ListBullet"/>
      </w:pPr>
      <w:r>
        <w:t>Include data-shape checks, engine-boundary checks, API validation, retrieval behavior, tool errors, and agent routing.</w:t>
      </w:r>
    </w:p>
    <w:p>
      <w:pPr>
        <w:pStyle w:val="Heading1"/>
      </w:pPr>
      <w:r>
        <w:t>21. Evaluation Strategy</w:t>
      </w:r>
    </w:p>
    <w:p>
      <w:r>
        <w:t>Three separate evaluation layers:</w:t>
      </w:r>
    </w:p>
    <w:p>
      <w:pPr>
        <w:pStyle w:val="ListBullet"/>
      </w:pPr>
      <w:r>
        <w:t>ML: RMSE, MAE, R², classification metrics, calibration/uncertainty where implemented.</w:t>
      </w:r>
    </w:p>
    <w:p>
      <w:pPr>
        <w:pStyle w:val="ListBullet"/>
      </w:pPr>
      <w:r>
        <w:t>RAG: retrieval relevance, context precision/recall, citation correctness, faithfulness.</w:t>
      </w:r>
    </w:p>
    <w:p>
      <w:pPr>
        <w:pStyle w:val="ListBullet"/>
      </w:pPr>
      <w:r>
        <w:t>Agent: tool-selection accuracy, task completion, invalid tool calls, hallucination rate, latency, cost.</w:t>
      </w:r>
    </w:p>
    <w:p>
      <w:pPr>
        <w:pStyle w:val="Heading1"/>
      </w:pPr>
      <w:r>
        <w:t>22. Security &amp; Safety</w:t>
      </w:r>
    </w:p>
    <w:p>
      <w:pPr>
        <w:pStyle w:val="ListBullet"/>
      </w:pPr>
      <w:r>
        <w:t>Never commit API keys.</w:t>
      </w:r>
    </w:p>
    <w:p>
      <w:pPr>
        <w:pStyle w:val="ListBullet"/>
      </w:pPr>
      <w:r>
        <w:t>Use environment variables/secrets management.</w:t>
      </w:r>
    </w:p>
    <w:p>
      <w:pPr>
        <w:pStyle w:val="ListBullet"/>
      </w:pPr>
      <w:r>
        <w:t>Validate user inputs.</w:t>
      </w:r>
    </w:p>
    <w:p>
      <w:pPr>
        <w:pStyle w:val="ListBullet"/>
      </w:pPr>
      <w:r>
        <w:t>Use least-privilege IAM.</w:t>
      </w:r>
    </w:p>
    <w:p>
      <w:pPr>
        <w:pStyle w:val="ListBullet"/>
      </w:pPr>
      <w:r>
        <w:t>Add authentication before exposing sensitive endpoints.</w:t>
      </w:r>
    </w:p>
    <w:p>
      <w:pPr>
        <w:pStyle w:val="ListBullet"/>
      </w:pPr>
      <w:r>
        <w:t>Scan dependencies and containers.</w:t>
      </w:r>
    </w:p>
    <w:p>
      <w:pPr>
        <w:pStyle w:val="ListBullet"/>
      </w:pPr>
      <w:r>
        <w:t>Do not let an LLM autonomously authorize high-risk maintenance actions.</w:t>
      </w:r>
    </w:p>
    <w:p>
      <w:pPr>
        <w:pStyle w:val="ListBullet"/>
      </w:pPr>
      <w:r>
        <w:t>Use human approval for consequential recommendations.</w:t>
      </w:r>
    </w:p>
    <w:p>
      <w:pPr>
        <w:pStyle w:val="Heading1"/>
      </w:pPr>
      <w:r>
        <w:t>23. Recommended Repository Structure</w:t>
      </w:r>
    </w:p>
    <w:p>
      <w:r>
        <w:rPr>
          <w:rFonts w:ascii="Consolas" w:hAnsi="Consolas"/>
          <w:sz w:val="17"/>
        </w:rPr>
        <w:t>RULForge/</w:t>
        <w:br/>
        <w:t>├── CLAUDE.md</w:t>
        <w:br/>
        <w:t>├── README.md</w:t>
        <w:br/>
        <w:t>├── ROADMAP.md</w:t>
        <w:br/>
        <w:t>├── ARCHITECTURE.md</w:t>
        <w:br/>
        <w:t>├── DECISIONS.md</w:t>
        <w:br/>
        <w:t>├── EXPERIMENTS.md</w:t>
        <w:br/>
        <w:t>├── configs/</w:t>
        <w:br/>
        <w:t>├── data/</w:t>
        <w:br/>
        <w:t>├── notebooks/</w:t>
        <w:br/>
        <w:t>├── src/</w:t>
        <w:br/>
        <w:t>│   ├── preprocessing/</w:t>
        <w:br/>
        <w:t>│   ├── features/</w:t>
        <w:br/>
        <w:t>│   ├── models/</w:t>
        <w:br/>
        <w:t>│   ├── training/</w:t>
        <w:br/>
        <w:t>│   ├── evaluation/</w:t>
        <w:br/>
        <w:t>│   └── explainability/</w:t>
        <w:br/>
        <w:t>├── api/</w:t>
        <w:br/>
        <w:t>├── rag/</w:t>
        <w:br/>
        <w:t>├── agents/</w:t>
        <w:br/>
        <w:t>├── frontend/</w:t>
        <w:br/>
        <w:t>├── tests/</w:t>
        <w:br/>
        <w:t>├── docker/</w:t>
        <w:br/>
        <w:t>├── infrastructure/</w:t>
        <w:br/>
        <w:t>└── .github/workflows/</w:t>
        <w:br/>
      </w:r>
    </w:p>
    <w:p>
      <w:pPr>
        <w:pStyle w:val="Heading1"/>
      </w:pPr>
      <w:r>
        <w:t>24. Claude Code Operating Instructions</w:t>
      </w:r>
    </w:p>
    <w:p>
      <w:r>
        <w:t>Paste/adapt the following into CLAUDE.md:</w:t>
      </w:r>
    </w:p>
    <w:p>
      <w:r>
        <w:rPr>
          <w:rFonts w:ascii="Consolas" w:hAnsi="Consolas"/>
          <w:sz w:val="17"/>
        </w:rPr>
        <w:t>You are working on RULForge, an explainable predictive-maintenance platform using NASA CMAPSS.</w:t>
        <w:br/>
        <w:br/>
        <w:t>CORE PRINCIPLES</w:t>
        <w:br/>
        <w:t>1. ML models make numerical RUL/degradation predictions.</w:t>
        <w:br/>
        <w:t>2. LLMs do not replace the predictive model.</w:t>
        <w:br/>
        <w:t>3. RAG provides evidence from engineering knowledge.</w:t>
        <w:br/>
        <w:t>4. Agents orchestrate tools/workflows.</w:t>
        <w:br/>
        <w:t>5. All important results must be reproducible.</w:t>
        <w:br/>
        <w:t>6. Never fabricate metrics or claim unimplemented capabilities.</w:t>
        <w:br/>
        <w:br/>
        <w:t>CURRENT STATE</w:t>
        <w:br/>
        <w:t>- CMAPSS preprocessing exists.</w:t>
        <w:br/>
        <w:t>- RUL generation/cleaning exists.</w:t>
        <w:br/>
        <w:t>- RUL clipping at 125 exists.</w:t>
        <w:br/>
        <w:t>- Rolling feature engineering exists.</w:t>
        <w:br/>
        <w:t>- XGBoost baseline exists.</w:t>
        <w:br/>
        <w:t>- Attention LSTM exists.</w:t>
        <w:br/>
        <w:t>- Multi-task RUL + degradation-stage prediction exists.</w:t>
        <w:br/>
        <w:t>- Preliminary SHAP and attention visualization work exists.</w:t>
        <w:br/>
        <w:br/>
        <w:t>CURRENT PHASE</w:t>
        <w:br/>
        <w:t>ML pipeline audit, reproducibility, evaluation, and documentation.</w:t>
        <w:br/>
        <w:br/>
        <w:t>WORKFLOW FOR EVERY CHANGE</w:t>
        <w:br/>
        <w:t>1. Explain what problem the change solves.</w:t>
        <w:br/>
        <w:t>2. Inspect the existing implementation before editing.</w:t>
        <w:br/>
        <w:t>3. Identify affected files.</w:t>
        <w:br/>
        <w:t>4. Propose the smallest coherent change.</w:t>
        <w:br/>
        <w:t>5. Implement it.</w:t>
        <w:br/>
        <w:t>6. Add/update tests.</w:t>
        <w:br/>
        <w:t>7. Run validation.</w:t>
        <w:br/>
        <w:t>8. Report what changed, what passed, and what remains uncertain.</w:t>
        <w:br/>
        <w:t>9. Update documentation/roadmap if the project state changed.</w:t>
        <w:br/>
        <w:br/>
        <w:t>DO NOT</w:t>
        <w:br/>
        <w:t>- Rewrite the whole repository unnecessarily.</w:t>
        <w:br/>
        <w:t>- Replace working components without evidence.</w:t>
        <w:br/>
        <w:t>- Introduce agents/RAG before the ML foundation is reproducible.</w:t>
        <w:br/>
        <w:t>- Fabricate benchmarks.</w:t>
        <w:br/>
        <w:t>- Add dependencies without justification.</w:t>
        <w:br/>
        <w:t>- Claim attention proves causality.</w:t>
        <w:br/>
        <w:t>- Put secrets in source code.</w:t>
        <w:br/>
        <w:t>- Add AWS services only for resume keywords.</w:t>
        <w:br/>
        <w:br/>
        <w:t>WHEN I ASK FOR CODE</w:t>
        <w:br/>
        <w:t>- Prefer understandable production-quality code over clever code.</w:t>
        <w:br/>
        <w:t>- Explain important design decisions.</w:t>
        <w:br/>
        <w:t>- Keep interfaces modular.</w:t>
        <w:br/>
        <w:t>- Preserve backward compatibility unless a migration is planned.</w:t>
        <w:br/>
        <w:t>- Avoid hidden behavior.</w:t>
        <w:br/>
        <w:br/>
        <w:t>WHEN I AM LEARNING</w:t>
        <w:br/>
        <w:t>- Explain the underlying ML/AI/software-engineering concept before or alongside implementation.</w:t>
        <w:br/>
        <w:t>- If a generated implementation uses an abstraction I may not understand, explain it.</w:t>
        <w:br/>
        <w:t>- Prefer teaching me why a component exists rather than only giving me code.</w:t>
        <w:br/>
      </w:r>
    </w:p>
    <w:p>
      <w:pPr>
        <w:pStyle w:val="Heading1"/>
      </w:pPr>
      <w:r>
        <w:t>25. Decision Log Rules</w:t>
      </w:r>
    </w:p>
    <w:p>
      <w:r>
        <w:t>Maintain DECISIONS.md. Every major architecture choice should include:</w:t>
      </w:r>
    </w:p>
    <w:p>
      <w:pPr>
        <w:pStyle w:val="ListBullet"/>
      </w:pPr>
      <w:r>
        <w:t>Decision.</w:t>
      </w:r>
    </w:p>
    <w:p>
      <w:pPr>
        <w:pStyle w:val="ListBullet"/>
      </w:pPr>
      <w:r>
        <w:t>Context/problem.</w:t>
      </w:r>
    </w:p>
    <w:p>
      <w:pPr>
        <w:pStyle w:val="ListBullet"/>
      </w:pPr>
      <w:r>
        <w:t>Alternatives considered.</w:t>
      </w:r>
    </w:p>
    <w:p>
      <w:pPr>
        <w:pStyle w:val="ListBullet"/>
      </w:pPr>
      <w:r>
        <w:t>Why the selected approach was chosen.</w:t>
      </w:r>
    </w:p>
    <w:p>
      <w:pPr>
        <w:pStyle w:val="ListBullet"/>
      </w:pPr>
      <w:r>
        <w:t>Tradeoffs.</w:t>
      </w:r>
    </w:p>
    <w:p>
      <w:pPr>
        <w:pStyle w:val="ListBullet"/>
      </w:pPr>
      <w:r>
        <w:t>Date/version.</w:t>
      </w:r>
    </w:p>
    <w:p>
      <w:pPr>
        <w:pStyle w:val="ListBullet"/>
      </w:pPr>
      <w:r>
        <w:t>How the decision can be revisited.</w:t>
      </w:r>
    </w:p>
    <w:p>
      <w:pPr>
        <w:pStyle w:val="Heading1"/>
      </w:pPr>
      <w:r>
        <w:t>26. Experiment Log Rules</w:t>
      </w:r>
    </w:p>
    <w:p>
      <w:r>
        <w:t>Maintain EXPERIMENTS.md or MLflow records. For every ML experiment record:</w:t>
      </w:r>
    </w:p>
    <w:p>
      <w:pPr>
        <w:pStyle w:val="ListBullet"/>
      </w:pPr>
      <w:r>
        <w:t>Dataset/version.</w:t>
      </w:r>
    </w:p>
    <w:p>
      <w:pPr>
        <w:pStyle w:val="ListBullet"/>
      </w:pPr>
      <w:r>
        <w:t>Feature set.</w:t>
      </w:r>
    </w:p>
    <w:p>
      <w:pPr>
        <w:pStyle w:val="ListBullet"/>
      </w:pPr>
      <w:r>
        <w:t>Sequence length.</w:t>
      </w:r>
    </w:p>
    <w:p>
      <w:pPr>
        <w:pStyle w:val="ListBullet"/>
      </w:pPr>
      <w:r>
        <w:t>Model architecture.</w:t>
      </w:r>
    </w:p>
    <w:p>
      <w:pPr>
        <w:pStyle w:val="ListBullet"/>
      </w:pPr>
      <w:r>
        <w:t>Hyperparameters.</w:t>
      </w:r>
    </w:p>
    <w:p>
      <w:pPr>
        <w:pStyle w:val="ListBullet"/>
      </w:pPr>
      <w:r>
        <w:t>Random seed.</w:t>
      </w:r>
    </w:p>
    <w:p>
      <w:pPr>
        <w:pStyle w:val="ListBullet"/>
      </w:pPr>
      <w:r>
        <w:t>Training duration.</w:t>
      </w:r>
    </w:p>
    <w:p>
      <w:pPr>
        <w:pStyle w:val="ListBullet"/>
      </w:pPr>
      <w:r>
        <w:t>Metrics.</w:t>
      </w:r>
    </w:p>
    <w:p>
      <w:pPr>
        <w:pStyle w:val="ListBullet"/>
      </w:pPr>
      <w:r>
        <w:t>Plots/artifacts.</w:t>
      </w:r>
    </w:p>
    <w:p>
      <w:pPr>
        <w:pStyle w:val="ListBullet"/>
      </w:pPr>
      <w:r>
        <w:t>Interpretation.</w:t>
      </w:r>
    </w:p>
    <w:p>
      <w:pPr>
        <w:pStyle w:val="ListBullet"/>
      </w:pPr>
      <w:r>
        <w:t>Next experiment.</w:t>
      </w:r>
    </w:p>
    <w:p>
      <w:pPr>
        <w:pStyle w:val="Heading1"/>
      </w:pPr>
      <w:r>
        <w:t>27. Learning-by-Building Strategy</w:t>
      </w:r>
    </w:p>
    <w:p>
      <w:r>
        <w:t>The project is also the user's AI engineering curriculum. Each new skill should become a real RULForge feature.</w:t>
      </w:r>
    </w:p>
    <w:p>
      <w:r>
        <w:rPr>
          <w:rFonts w:ascii="Consolas" w:hAnsi="Consolas"/>
          <w:sz w:val="17"/>
        </w:rPr>
        <w:t>ML theory              -&gt; benchmark models</w:t>
        <w:br/>
        <w:t>Deep learning          -&gt; sequence models</w:t>
        <w:br/>
        <w:t>Transformers           -&gt; optional temporal model</w:t>
        <w:br/>
        <w:t>Explainable AI         -&gt; SHAP + attention</w:t>
        <w:br/>
        <w:t>FastAPI                -&gt; prediction service</w:t>
        <w:br/>
        <w:t>MLOps                  -&gt; MLflow/versioning</w:t>
        <w:br/>
        <w:t>Docker                 -&gt; reproducible services</w:t>
        <w:br/>
        <w:t>CI/CD                  -&gt; GitHub Actions</w:t>
        <w:br/>
        <w:t>LLMs                   -&gt; evidence-grounded explanations</w:t>
        <w:br/>
        <w:t>RAG                    -&gt; maintenance knowledge</w:t>
        <w:br/>
        <w:t>LangGraph              -&gt; Maintenance Agent</w:t>
        <w:br/>
        <w:t>MCP                    -&gt; interoperable tools</w:t>
        <w:br/>
        <w:t>AWS                    -&gt; deployment</w:t>
        <w:br/>
        <w:t>Evaluation             -&gt; ML/RAG/agent benchmarks</w:t>
        <w:br/>
        <w:t>Security               -&gt; production hardening</w:t>
        <w:br/>
      </w:r>
    </w:p>
    <w:p>
      <w:pPr>
        <w:pStyle w:val="Heading1"/>
      </w:pPr>
      <w:r>
        <w:t>28. Anti-Vibecoding Rules for the Developer</w:t>
      </w:r>
    </w:p>
    <w:p>
      <w:pPr>
        <w:pStyle w:val="ListBullet"/>
      </w:pPr>
      <w:r>
        <w:t>The developer may use Claude/Claude Code extensively.</w:t>
      </w:r>
    </w:p>
    <w:p>
      <w:pPr>
        <w:pStyle w:val="ListBullet"/>
      </w:pPr>
      <w:r>
        <w:t>Before accepting generated code, understand the purpose of the component and its interfaces.</w:t>
      </w:r>
    </w:p>
    <w:p>
      <w:pPr>
        <w:pStyle w:val="ListBullet"/>
      </w:pPr>
      <w:r>
        <w:t>For important ML logic, be able to explain inputs, outputs, assumptions, loss/metrics, and failure modes.</w:t>
      </w:r>
    </w:p>
    <w:p>
      <w:pPr>
        <w:pStyle w:val="ListBullet"/>
      </w:pPr>
      <w:r>
        <w:t>For infrastructure, understand what each service does and why it is required.</w:t>
      </w:r>
    </w:p>
    <w:p>
      <w:pPr>
        <w:pStyle w:val="ListBullet"/>
      </w:pPr>
      <w:r>
        <w:t>Prefer AI-assisted implementation over AI-directed architecture.</w:t>
      </w:r>
    </w:p>
    <w:p>
      <w:pPr>
        <w:pStyle w:val="ListBullet"/>
      </w:pPr>
      <w:r>
        <w:t>Periodically implement small core components manually to verify understanding.</w:t>
      </w:r>
    </w:p>
    <w:p>
      <w:pPr>
        <w:pStyle w:val="ListBullet"/>
      </w:pPr>
      <w:r>
        <w:t>Use Claude as a reviewer/teacher, not only a code generator.</w:t>
      </w:r>
    </w:p>
    <w:p>
      <w:pPr>
        <w:pStyle w:val="Heading1"/>
      </w:pPr>
      <w:r>
        <w:t>29. What the Final System Must Demonstrate</w:t>
      </w:r>
    </w:p>
    <w:p>
      <w:pPr>
        <w:pStyle w:val="ListBullet"/>
      </w:pPr>
      <w:r>
        <w:t>Strong ML fundamentals.</w:t>
      </w:r>
    </w:p>
    <w:p>
      <w:pPr>
        <w:pStyle w:val="ListBullet"/>
      </w:pPr>
      <w:r>
        <w:t>Temporal deep learning.</w:t>
      </w:r>
    </w:p>
    <w:p>
      <w:pPr>
        <w:pStyle w:val="ListBullet"/>
      </w:pPr>
      <w:r>
        <w:t>Model evaluation and comparison.</w:t>
      </w:r>
    </w:p>
    <w:p>
      <w:pPr>
        <w:pStyle w:val="ListBullet"/>
      </w:pPr>
      <w:r>
        <w:t>Explainability.</w:t>
      </w:r>
    </w:p>
    <w:p>
      <w:pPr>
        <w:pStyle w:val="ListBullet"/>
      </w:pPr>
      <w:r>
        <w:t>Production API design.</w:t>
      </w:r>
    </w:p>
    <w:p>
      <w:pPr>
        <w:pStyle w:val="ListBullet"/>
      </w:pPr>
      <w:r>
        <w:t>MLOps.</w:t>
      </w:r>
    </w:p>
    <w:p>
      <w:pPr>
        <w:pStyle w:val="ListBullet"/>
      </w:pPr>
      <w:r>
        <w:t>RAG.</w:t>
      </w:r>
    </w:p>
    <w:p>
      <w:pPr>
        <w:pStyle w:val="ListBullet"/>
      </w:pPr>
      <w:r>
        <w:t>LLM integration.</w:t>
      </w:r>
    </w:p>
    <w:p>
      <w:pPr>
        <w:pStyle w:val="ListBullet"/>
      </w:pPr>
      <w:r>
        <w:t>Agentic AI.</w:t>
      </w:r>
    </w:p>
    <w:p>
      <w:pPr>
        <w:pStyle w:val="ListBullet"/>
      </w:pPr>
      <w:r>
        <w:t>Tool calling.</w:t>
      </w:r>
    </w:p>
    <w:p>
      <w:pPr>
        <w:pStyle w:val="ListBullet"/>
      </w:pPr>
      <w:r>
        <w:t>LangGraph/stateful workflows.</w:t>
      </w:r>
    </w:p>
    <w:p>
      <w:pPr>
        <w:pStyle w:val="ListBullet"/>
      </w:pPr>
      <w:r>
        <w:t>Docker.</w:t>
      </w:r>
    </w:p>
    <w:p>
      <w:pPr>
        <w:pStyle w:val="ListBullet"/>
      </w:pPr>
      <w:r>
        <w:t>CI/CD.</w:t>
      </w:r>
    </w:p>
    <w:p>
      <w:pPr>
        <w:pStyle w:val="ListBullet"/>
      </w:pPr>
      <w:r>
        <w:t>AWS/cloud deployment.</w:t>
      </w:r>
    </w:p>
    <w:p>
      <w:pPr>
        <w:pStyle w:val="ListBullet"/>
      </w:pPr>
      <w:r>
        <w:t>Testing.</w:t>
      </w:r>
    </w:p>
    <w:p>
      <w:pPr>
        <w:pStyle w:val="ListBullet"/>
      </w:pPr>
      <w:r>
        <w:t>Security.</w:t>
      </w:r>
    </w:p>
    <w:p>
      <w:pPr>
        <w:pStyle w:val="ListBullet"/>
      </w:pPr>
      <w:r>
        <w:t>Observability.</w:t>
      </w:r>
    </w:p>
    <w:p>
      <w:pPr>
        <w:pStyle w:val="ListBullet"/>
      </w:pPr>
      <w:r>
        <w:t>Human-in-the-loop design.</w:t>
      </w:r>
    </w:p>
    <w:p>
      <w:pPr>
        <w:pStyle w:val="Heading1"/>
      </w:pPr>
      <w:r>
        <w:t>30. Final Portfolio Positioning</w:t>
      </w:r>
    </w:p>
    <w:p>
      <w:r>
        <w:t>RULForge should be presented as an end-to-end AI/ML engineering system, not as a notebook or chatbot.</w:t>
      </w:r>
    </w:p>
    <w:p>
      <w:r>
        <w:t>Suggested positioning: 'An explainable predictive-maintenance platform combining temporal machine learning, RAG, LLMs, and agentic workflows to estimate remaining useful life and assist engineers with evidence-grounded decisions.'</w:t>
      </w:r>
    </w:p>
    <w:p>
      <w:pPr>
        <w:pStyle w:val="Heading1"/>
      </w:pPr>
      <w:r>
        <w:t>31. Final Benchmark Dashboard</w:t>
      </w:r>
    </w:p>
    <w:p>
      <w:r>
        <w:t>The README should eventually show:</w:t>
      </w:r>
    </w:p>
    <w:p>
      <w:pPr>
        <w:pStyle w:val="ListBullet"/>
      </w:pPr>
      <w:r>
        <w:t>Model benchmark table.</w:t>
      </w:r>
    </w:p>
    <w:p>
      <w:pPr>
        <w:pStyle w:val="ListBullet"/>
      </w:pPr>
      <w:r>
        <w:t>RUL error metrics.</w:t>
      </w:r>
    </w:p>
    <w:p>
      <w:pPr>
        <w:pStyle w:val="ListBullet"/>
      </w:pPr>
      <w:r>
        <w:t>Stage-classification metrics.</w:t>
      </w:r>
    </w:p>
    <w:p>
      <w:pPr>
        <w:pStyle w:val="ListBullet"/>
      </w:pPr>
      <w:r>
        <w:t>Explainability examples.</w:t>
      </w:r>
    </w:p>
    <w:p>
      <w:pPr>
        <w:pStyle w:val="ListBullet"/>
      </w:pPr>
      <w:r>
        <w:t>RAG evaluation.</w:t>
      </w:r>
    </w:p>
    <w:p>
      <w:pPr>
        <w:pStyle w:val="ListBullet"/>
      </w:pPr>
      <w:r>
        <w:t>Agent evaluation.</w:t>
      </w:r>
    </w:p>
    <w:p>
      <w:pPr>
        <w:pStyle w:val="ListBullet"/>
      </w:pPr>
      <w:r>
        <w:t>API latency.</w:t>
      </w:r>
    </w:p>
    <w:p>
      <w:pPr>
        <w:pStyle w:val="ListBullet"/>
      </w:pPr>
      <w:r>
        <w:t>Cloud/deployment architecture.</w:t>
      </w:r>
    </w:p>
    <w:p>
      <w:pPr>
        <w:pStyle w:val="ListBullet"/>
      </w:pPr>
      <w:r>
        <w:t>Cost considerations.</w:t>
      </w:r>
    </w:p>
    <w:p>
      <w:pPr>
        <w:pStyle w:val="Heading1"/>
      </w:pPr>
      <w:r>
        <w:t>32. Demo Flow</w:t>
      </w:r>
    </w:p>
    <w:p>
      <w:r>
        <w:rPr>
          <w:rFonts w:ascii="Consolas" w:hAnsi="Consolas"/>
          <w:sz w:val="17"/>
        </w:rPr>
        <w:t>1. Select Engine 42.</w:t>
        <w:br/>
        <w:t>2. Dashboard displays sensor history.</w:t>
        <w:br/>
        <w:t>3. System predicts RUL.</w:t>
        <w:br/>
        <w:t>4. System displays degradation stage.</w:t>
        <w:br/>
        <w:t>5. User opens explanation.</w:t>
        <w:br/>
        <w:t>6. SHAP/attention evidence is shown.</w:t>
        <w:br/>
        <w:t>7. User asks: "Why is this engine degrading?"</w:t>
        <w:br/>
        <w:t>8. RAG retrieves relevant evidence.</w:t>
        <w:br/>
        <w:t>9. LLM produces cited explanation.</w:t>
        <w:br/>
        <w:t>10. User asks: "Should it be inspected?"</w:t>
        <w:br/>
        <w:t>11. Maintenance Agent calls prediction/history/RAG tools.</w:t>
        <w:br/>
        <w:t>12. Agent produces evidence-grounded recommendation.</w:t>
        <w:br/>
        <w:t>13. Human approval is required for consequential actions.</w:t>
        <w:br/>
      </w:r>
    </w:p>
    <w:p>
      <w:pPr>
        <w:pStyle w:val="Heading1"/>
      </w:pPr>
      <w:r>
        <w:t>33. Roadmap Milestones</w:t>
      </w:r>
    </w:p>
    <w:p>
      <w:pPr>
        <w:pStyle w:val="ListNumber"/>
      </w:pPr>
      <w:r>
        <w:t>Audit current repository.</w:t>
      </w:r>
    </w:p>
    <w:p>
      <w:pPr>
        <w:pStyle w:val="ListNumber"/>
      </w:pPr>
      <w:r>
        <w:t>Reproduce existing XGBoost and Attention-LSTM results.</w:t>
      </w:r>
    </w:p>
    <w:p>
      <w:pPr>
        <w:pStyle w:val="ListNumber"/>
      </w:pPr>
      <w:r>
        <w:t>Lock data/evaluation methodology.</w:t>
      </w:r>
    </w:p>
    <w:p>
      <w:pPr>
        <w:pStyle w:val="ListNumber"/>
      </w:pPr>
      <w:r>
        <w:t>Finish explainability.</w:t>
      </w:r>
    </w:p>
    <w:p>
      <w:pPr>
        <w:pStyle w:val="ListNumber"/>
      </w:pPr>
      <w:r>
        <w:t>Refactor ML pipeline.</w:t>
      </w:r>
    </w:p>
    <w:p>
      <w:pPr>
        <w:pStyle w:val="ListNumber"/>
      </w:pPr>
      <w:r>
        <w:t>Add MLflow.</w:t>
      </w:r>
    </w:p>
    <w:p>
      <w:pPr>
        <w:pStyle w:val="ListNumber"/>
      </w:pPr>
      <w:r>
        <w:t>Build FastAPI.</w:t>
      </w:r>
    </w:p>
    <w:p>
      <w:pPr>
        <w:pStyle w:val="ListNumber"/>
      </w:pPr>
      <w:r>
        <w:t>Add tests.</w:t>
      </w:r>
    </w:p>
    <w:p>
      <w:pPr>
        <w:pStyle w:val="ListNumber"/>
      </w:pPr>
      <w:r>
        <w:t>Dockerize.</w:t>
      </w:r>
    </w:p>
    <w:p>
      <w:pPr>
        <w:pStyle w:val="ListNumber"/>
      </w:pPr>
      <w:r>
        <w:t>Add CI/CD.</w:t>
      </w:r>
    </w:p>
    <w:p>
      <w:pPr>
        <w:pStyle w:val="ListNumber"/>
      </w:pPr>
      <w:r>
        <w:t>Build maintenance knowledge base.</w:t>
      </w:r>
    </w:p>
    <w:p>
      <w:pPr>
        <w:pStyle w:val="ListNumber"/>
      </w:pPr>
      <w:r>
        <w:t>Implement RAG.</w:t>
      </w:r>
    </w:p>
    <w:p>
      <w:pPr>
        <w:pStyle w:val="ListNumber"/>
      </w:pPr>
      <w:r>
        <w:t>Evaluate RAG.</w:t>
      </w:r>
    </w:p>
    <w:p>
      <w:pPr>
        <w:pStyle w:val="ListNumber"/>
      </w:pPr>
      <w:r>
        <w:t>Implement maintenance tools.</w:t>
      </w:r>
    </w:p>
    <w:p>
      <w:pPr>
        <w:pStyle w:val="ListNumber"/>
      </w:pPr>
      <w:r>
        <w:t>Implement LangGraph agent.</w:t>
      </w:r>
    </w:p>
    <w:p>
      <w:pPr>
        <w:pStyle w:val="ListNumber"/>
      </w:pPr>
      <w:r>
        <w:t>Evaluate agent.</w:t>
      </w:r>
    </w:p>
    <w:p>
      <w:pPr>
        <w:pStyle w:val="ListNumber"/>
      </w:pPr>
      <w:r>
        <w:t>Add human approval.</w:t>
      </w:r>
    </w:p>
    <w:p>
      <w:pPr>
        <w:pStyle w:val="ListNumber"/>
      </w:pPr>
      <w:r>
        <w:t>Deploy to AWS.</w:t>
      </w:r>
    </w:p>
    <w:p>
      <w:pPr>
        <w:pStyle w:val="ListNumber"/>
      </w:pPr>
      <w:r>
        <w:t>Harden security/observability.</w:t>
      </w:r>
    </w:p>
    <w:p>
      <w:pPr>
        <w:pStyle w:val="ListNumber"/>
      </w:pPr>
      <w:r>
        <w:t>Publish final technical showcase.</w:t>
      </w:r>
    </w:p>
    <w:p>
      <w:pPr>
        <w:pStyle w:val="Heading1"/>
      </w:pPr>
      <w:r>
        <w:t>34. Immediate Next Session Checklist</w:t>
      </w:r>
    </w:p>
    <w:p>
      <w:pPr>
        <w:pStyle w:val="ListNumber"/>
      </w:pPr>
      <w:r>
        <w:t>Ask Claude Code to inspect the repository without modifying anything.</w:t>
      </w:r>
    </w:p>
    <w:p>
      <w:pPr>
        <w:pStyle w:val="ListNumber"/>
      </w:pPr>
      <w:r>
        <w:t>Generate a current architecture/repository report.</w:t>
      </w:r>
    </w:p>
    <w:p>
      <w:pPr>
        <w:pStyle w:val="ListNumber"/>
      </w:pPr>
      <w:r>
        <w:t>Identify all training/evaluation entry points.</w:t>
      </w:r>
    </w:p>
    <w:p>
      <w:pPr>
        <w:pStyle w:val="ListNumber"/>
      </w:pPr>
      <w:r>
        <w:t>Identify current data files and feature-generation code.</w:t>
      </w:r>
    </w:p>
    <w:p>
      <w:pPr>
        <w:pStyle w:val="ListNumber"/>
      </w:pPr>
      <w:r>
        <w:t>Identify all model checkpoints and their provenance.</w:t>
      </w:r>
    </w:p>
    <w:p>
      <w:pPr>
        <w:pStyle w:val="ListNumber"/>
      </w:pPr>
      <w:r>
        <w:t>Run existing tests/notebooks/scripts as safely as possible.</w:t>
      </w:r>
    </w:p>
    <w:p>
      <w:pPr>
        <w:pStyle w:val="ListNumber"/>
      </w:pPr>
      <w:r>
        <w:t>Create an experiment inventory.</w:t>
      </w:r>
    </w:p>
    <w:p>
      <w:pPr>
        <w:pStyle w:val="ListNumber"/>
      </w:pPr>
      <w:r>
        <w:t>Identify reproducibility gaps.</w:t>
      </w:r>
    </w:p>
    <w:p>
      <w:pPr>
        <w:pStyle w:val="ListNumber"/>
      </w:pPr>
      <w:r>
        <w:t>Create a Phase 1 cleanup plan.</w:t>
      </w:r>
    </w:p>
    <w:p>
      <w:pPr>
        <w:pStyle w:val="ListNumber"/>
      </w:pPr>
      <w:r>
        <w:t>Only then begin implementation.</w:t>
      </w:r>
    </w:p>
    <w:p>
      <w:pPr>
        <w:pStyle w:val="Heading1"/>
      </w:pPr>
      <w:r>
        <w:t>35. Do Not Assume These Are Final</w:t>
      </w:r>
    </w:p>
    <w:p>
      <w:pPr>
        <w:pStyle w:val="ListBullet"/>
      </w:pPr>
      <w:r>
        <w:t>Exact best RMSE.</w:t>
      </w:r>
    </w:p>
    <w:p>
      <w:pPr>
        <w:pStyle w:val="ListBullet"/>
      </w:pPr>
      <w:r>
        <w:t>Exact best stage accuracy.</w:t>
      </w:r>
    </w:p>
    <w:p>
      <w:pPr>
        <w:pStyle w:val="ListBullet"/>
      </w:pPr>
      <w:r>
        <w:t>Exact final feature set.</w:t>
      </w:r>
    </w:p>
    <w:p>
      <w:pPr>
        <w:pStyle w:val="ListBullet"/>
      </w:pPr>
      <w:r>
        <w:t>Exact sequence length.</w:t>
      </w:r>
    </w:p>
    <w:p>
      <w:pPr>
        <w:pStyle w:val="ListBullet"/>
      </w:pPr>
      <w:r>
        <w:t>Exact number of degradation classes.</w:t>
      </w:r>
    </w:p>
    <w:p>
      <w:pPr>
        <w:pStyle w:val="ListBullet"/>
      </w:pPr>
      <w:r>
        <w:t>Exact AWS architecture.</w:t>
      </w:r>
    </w:p>
    <w:p>
      <w:pPr>
        <w:pStyle w:val="ListBullet"/>
      </w:pPr>
      <w:r>
        <w:t>Exact vector database.</w:t>
      </w:r>
    </w:p>
    <w:p>
      <w:pPr>
        <w:pStyle w:val="ListBullet"/>
      </w:pPr>
      <w:r>
        <w:t>Exact LLM provider/model.</w:t>
      </w:r>
    </w:p>
    <w:p>
      <w:pPr>
        <w:pStyle w:val="ListBullet"/>
      </w:pPr>
      <w:r>
        <w:t>Exact production cost.</w:t>
      </w:r>
    </w:p>
    <w:p>
      <w:r>
        <w:t>These must be decided from reproducible experiments and engineering tradeoffs, not from memory or resume-driven assumptions.</w:t>
      </w:r>
    </w:p>
    <w:p>
      <w:pPr>
        <w:pStyle w:val="Heading1"/>
      </w:pPr>
      <w:r>
        <w:t>36. Quality Bar</w:t>
      </w:r>
    </w:p>
    <w:p>
      <w:r>
        <w:t>RULForge is complete only when a technically strong interviewer can ask 'why?' about the major components and the developer can explain the reasoning, tradeoffs, evidence, and limitations.</w:t>
      </w:r>
    </w:p>
    <w:p>
      <w:pPr>
        <w:pStyle w:val="Heading1"/>
      </w:pPr>
      <w:r>
        <w:t>37. Important Technical Philosophy</w:t>
      </w:r>
    </w:p>
    <w:p>
      <w:pPr>
        <w:pStyle w:val="ListBullet"/>
      </w:pPr>
      <w:r>
        <w:t>Prefer simple systems that work over complex systems that only look impressive.</w:t>
      </w:r>
    </w:p>
    <w:p>
      <w:pPr>
        <w:pStyle w:val="ListBullet"/>
      </w:pPr>
      <w:r>
        <w:t>Measure before optimizing.</w:t>
      </w:r>
    </w:p>
    <w:p>
      <w:pPr>
        <w:pStyle w:val="ListBullet"/>
      </w:pPr>
      <w:r>
        <w:t>Baseline before adding complexity.</w:t>
      </w:r>
    </w:p>
    <w:p>
      <w:pPr>
        <w:pStyle w:val="ListBullet"/>
      </w:pPr>
      <w:r>
        <w:t>Separate prediction from explanation.</w:t>
      </w:r>
    </w:p>
    <w:p>
      <w:pPr>
        <w:pStyle w:val="ListBullet"/>
      </w:pPr>
      <w:r>
        <w:t>Separate retrieval from generation.</w:t>
      </w:r>
    </w:p>
    <w:p>
      <w:pPr>
        <w:pStyle w:val="ListBullet"/>
      </w:pPr>
      <w:r>
        <w:t>Separate tools from agent reasoning.</w:t>
      </w:r>
    </w:p>
    <w:p>
      <w:pPr>
        <w:pStyle w:val="ListBullet"/>
      </w:pPr>
      <w:r>
        <w:t>Version data, code, models, and experiments.</w:t>
      </w:r>
    </w:p>
    <w:p>
      <w:pPr>
        <w:pStyle w:val="ListBullet"/>
      </w:pPr>
      <w:r>
        <w:t>Design for failure and uncertainty.</w:t>
      </w:r>
    </w:p>
    <w:p>
      <w:pPr>
        <w:pStyle w:val="Heading1"/>
      </w:pPr>
      <w:r>
        <w:t>38. Expected Interview Questions</w:t>
      </w:r>
    </w:p>
    <w:p>
      <w:pPr>
        <w:pStyle w:val="ListBullet"/>
      </w:pPr>
      <w:r>
        <w:t>Why XGBoost versus LSTM?</w:t>
      </w:r>
    </w:p>
    <w:p>
      <w:pPr>
        <w:pStyle w:val="ListBullet"/>
      </w:pPr>
      <w:r>
        <w:t>Why attention?</w:t>
      </w:r>
    </w:p>
    <w:p>
      <w:pPr>
        <w:pStyle w:val="ListBullet"/>
      </w:pPr>
      <w:r>
        <w:t>How was RUL generated?</w:t>
      </w:r>
    </w:p>
    <w:p>
      <w:pPr>
        <w:pStyle w:val="ListBullet"/>
      </w:pPr>
      <w:r>
        <w:t>How did you avoid temporal leakage?</w:t>
      </w:r>
    </w:p>
    <w:p>
      <w:pPr>
        <w:pStyle w:val="ListBullet"/>
      </w:pPr>
      <w:r>
        <w:t>Why clip RUL at 125?</w:t>
      </w:r>
    </w:p>
    <w:p>
      <w:pPr>
        <w:pStyle w:val="ListBullet"/>
      </w:pPr>
      <w:r>
        <w:t>What is the baseline?</w:t>
      </w:r>
    </w:p>
    <w:p>
      <w:pPr>
        <w:pStyle w:val="ListBullet"/>
      </w:pPr>
      <w:r>
        <w:t>Why RMSE and MAE?</w:t>
      </w:r>
    </w:p>
    <w:p>
      <w:pPr>
        <w:pStyle w:val="ListBullet"/>
      </w:pPr>
      <w:r>
        <w:t>How does SHAP work?</w:t>
      </w:r>
    </w:p>
    <w:p>
      <w:pPr>
        <w:pStyle w:val="ListBullet"/>
      </w:pPr>
      <w:r>
        <w:t>Why use RAG instead of putting knowledge directly into a prompt?</w:t>
      </w:r>
    </w:p>
    <w:p>
      <w:pPr>
        <w:pStyle w:val="ListBullet"/>
      </w:pPr>
      <w:r>
        <w:t>How do you evaluate RAG?</w:t>
      </w:r>
    </w:p>
    <w:p>
      <w:pPr>
        <w:pStyle w:val="ListBullet"/>
      </w:pPr>
      <w:r>
        <w:t>Why LangGraph?</w:t>
      </w:r>
    </w:p>
    <w:p>
      <w:pPr>
        <w:pStyle w:val="ListBullet"/>
      </w:pPr>
      <w:r>
        <w:t>What is the difference between an agent and a workflow?</w:t>
      </w:r>
    </w:p>
    <w:p>
      <w:pPr>
        <w:pStyle w:val="ListBullet"/>
      </w:pPr>
      <w:r>
        <w:t>How do tools interact with the agent?</w:t>
      </w:r>
    </w:p>
    <w:p>
      <w:pPr>
        <w:pStyle w:val="ListBullet"/>
      </w:pPr>
      <w:r>
        <w:t>How do you prevent hallucinated maintenance recommendations?</w:t>
      </w:r>
    </w:p>
    <w:p>
      <w:pPr>
        <w:pStyle w:val="ListBullet"/>
      </w:pPr>
      <w:r>
        <w:t>How would you deploy this on AWS?</w:t>
      </w:r>
    </w:p>
    <w:p>
      <w:pPr>
        <w:pStyle w:val="ListBullet"/>
      </w:pPr>
      <w:r>
        <w:t>Why Docker?</w:t>
      </w:r>
    </w:p>
    <w:p>
      <w:pPr>
        <w:pStyle w:val="ListBullet"/>
      </w:pPr>
      <w:r>
        <w:t>How would you monitor model/data drift?</w:t>
      </w:r>
    </w:p>
    <w:p>
      <w:pPr>
        <w:pStyle w:val="ListBullet"/>
      </w:pPr>
      <w:r>
        <w:t>What happens when the LLM/API is unavailable?</w:t>
      </w:r>
    </w:p>
    <w:p>
      <w:pPr>
        <w:pStyle w:val="ListBullet"/>
      </w:pPr>
      <w:r>
        <w:t>How do you secure secrets and APIs?</w:t>
      </w:r>
    </w:p>
    <w:p>
      <w:pPr>
        <w:pStyle w:val="ListBullet"/>
      </w:pPr>
      <w:r>
        <w:t>What would you change at 100x scale?</w:t>
      </w:r>
    </w:p>
    <w:p>
      <w:pPr>
        <w:pStyle w:val="Heading1"/>
      </w:pPr>
      <w:r>
        <w:t>39. Success Definition</w:t>
      </w:r>
    </w:p>
    <w:p>
      <w:r>
        <w:t>Success is not 'the agent works.' Success is a reproducible ML system wrapped in a well-engineered platform where every layer has a clear responsibility, measurable quality, documented tradeoffs, and a working deployment.</w:t>
      </w:r>
    </w:p>
    <w:p>
      <w:pPr>
        <w:pStyle w:val="Heading1"/>
      </w:pPr>
      <w:r>
        <w:t>40. Master Continuation Instruction</w:t>
      </w:r>
    </w:p>
    <w:p>
      <w:r>
        <w:t>Continue RULForge from its actual repository state. Do not recreate the project from this document alone. First inspect the existing code, data, notebooks, checkpoints, README, and configuration. Treat this document as the architectural and educational contract. Preserve working work, identify gaps, and execute the roadmap incrementally. The immediate objective is Phase 1 ML reproducibility and evaluation. Once that is stable, progress sequentially through ML engineering, MLOps, GenAI/RAG, Agentic AI, AWS, and production hardening.</w:t>
      </w:r>
    </w:p>
    <w:p>
      <w:pPr>
        <w:pStyle w:val="Heading1"/>
      </w:pPr>
      <w:r>
        <w:t>Appendix — Claude Code First Prompt</w:t>
      </w:r>
    </w:p>
    <w:p>
      <w:r>
        <w:rPr>
          <w:rFonts w:ascii="Consolas" w:hAnsi="Consolas"/>
          <w:sz w:val="17"/>
        </w:rPr>
        <w:t>Read the RULForge Master Implementation &amp; AI Engineering Plan and inspect the entire repository.</w:t>
        <w:br/>
        <w:br/>
        <w:t>Do NOT modify files yet.</w:t>
        <w:br/>
        <w:br/>
        <w:t>Your first task is repository reconnaissance.</w:t>
        <w:br/>
        <w:br/>
        <w:t>1. Map the repository structure.</w:t>
        <w:br/>
        <w:t>2. Identify data, preprocessing, feature engineering, model, training, evaluation, API, and frontend code.</w:t>
        <w:br/>
        <w:t>3. Identify current notebooks and scripts.</w:t>
        <w:br/>
        <w:t>4. Identify model checkpoints and determine which experiments produced them if possible.</w:t>
        <w:br/>
        <w:t>5. Identify current dependencies and runtime configuration.</w:t>
        <w:br/>
        <w:t>6. Determine how the current XGBoost and Attention-LSTM pipelines are executed.</w:t>
        <w:br/>
        <w:t>7. Determine how RUL labels and degradation stages are generated.</w:t>
        <w:br/>
        <w:t>8. Check for possible temporal/data leakage.</w:t>
        <w:br/>
        <w:t>9. Identify current metrics and how they are calculated.</w:t>
        <w:br/>
        <w:t>10. Identify SHAP and attention-visualization code.</w:t>
        <w:br/>
        <w:t>11. Compare the repository state against the roadmap in this document.</w:t>
        <w:br/>
        <w:t>12. Produce:</w:t>
        <w:br/>
        <w:t xml:space="preserve">    - CURRENT_STATE.md</w:t>
        <w:br/>
        <w:t xml:space="preserve">    - GAP_ANALYSIS.md</w:t>
        <w:br/>
        <w:t xml:space="preserve">    - a proposed Phase 1 implementation plan.</w:t>
        <w:br/>
        <w:br/>
        <w:t>Do not implement Phase 2+ features yet.</w:t>
        <w:br/>
        <w:t>Do not add RAG, agents, MCP, or AWS yet.</w:t>
        <w:br/>
        <w:t>Do not rewrite working code.</w:t>
        <w:br/>
        <w:t>Wait for approval after presenting the Phase 1 plan.</w:t>
        <w:br/>
      </w:r>
    </w:p>
    <w:p/>
    <w:p>
      <w:r>
        <w:rPr>
          <w:i/>
          <w:sz w:val="18"/>
        </w:rPr>
        <w:t>Document purpose: persistent context for Claude Code / future RULForge development.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